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F4B2" w14:textId="77777777" w:rsidR="004B74AF" w:rsidRDefault="004B74AF">
      <w:pPr>
        <w:pStyle w:val="Title"/>
      </w:pPr>
    </w:p>
    <w:p w14:paraId="73408A18" w14:textId="54223102" w:rsidR="00D03E1C" w:rsidRDefault="00000000">
      <w:pPr>
        <w:pStyle w:val="Title"/>
      </w:pPr>
      <w:r>
        <w:t>AI-Based Disease Prediction System (Flask Project)</w:t>
      </w:r>
    </w:p>
    <w:p w14:paraId="3D28A3A5" w14:textId="77777777" w:rsidR="00920234" w:rsidRDefault="00920234" w:rsidP="00920234"/>
    <w:p w14:paraId="2B24CBE3" w14:textId="5A329AE7" w:rsidR="00920234" w:rsidRPr="00920234" w:rsidRDefault="00920234" w:rsidP="00920234">
      <w:pPr>
        <w:rPr>
          <w:b/>
          <w:bCs/>
          <w:color w:val="E36C0A" w:themeColor="accent6" w:themeShade="BF"/>
          <w:sz w:val="28"/>
          <w:szCs w:val="28"/>
        </w:rPr>
      </w:pPr>
      <w:r w:rsidRPr="00920234">
        <w:rPr>
          <w:b/>
          <w:bCs/>
          <w:color w:val="EE0000"/>
          <w:sz w:val="36"/>
          <w:szCs w:val="36"/>
        </w:rPr>
        <w:t>LinkedIn Profile:</w:t>
      </w:r>
      <w:r w:rsidRPr="00920234">
        <w:br/>
      </w:r>
      <w:hyperlink r:id="rId6" w:tgtFrame="_new" w:history="1">
        <w:r w:rsidRPr="00920234">
          <w:rPr>
            <w:rStyle w:val="Hyperlink"/>
            <w:b/>
            <w:bCs/>
          </w:rPr>
          <w:t>https://www.linkedin.com/in/tahir-far</w:t>
        </w:r>
        <w:r w:rsidRPr="00920234">
          <w:rPr>
            <w:rStyle w:val="Hyperlink"/>
            <w:b/>
            <w:bCs/>
          </w:rPr>
          <w:t>e</w:t>
        </w:r>
        <w:r w:rsidRPr="00920234">
          <w:rPr>
            <w:rStyle w:val="Hyperlink"/>
            <w:b/>
            <w:bCs/>
          </w:rPr>
          <w:t>ed-273035399/</w:t>
        </w:r>
      </w:hyperlink>
    </w:p>
    <w:p w14:paraId="0DFE9E27" w14:textId="77777777" w:rsidR="00D03E1C" w:rsidRDefault="00000000">
      <w:pPr>
        <w:pStyle w:val="Heading1"/>
      </w:pPr>
      <w:r>
        <w:t>1. Introduction</w:t>
      </w:r>
    </w:p>
    <w:p w14:paraId="7C05F324" w14:textId="77777777" w:rsidR="00D03E1C" w:rsidRDefault="00000000">
      <w:r>
        <w:t>This project is an AI-based web application developed using Python and Flask. It predicts possible diseases based on user-provided symptoms. The system uses a trained machine learning model, and provides additional information such as disease description, precautions, and severity level.</w:t>
      </w:r>
    </w:p>
    <w:p w14:paraId="4A4EDDA0" w14:textId="77777777" w:rsidR="004B74AF" w:rsidRDefault="004B74AF"/>
    <w:p w14:paraId="644F1203" w14:textId="7D4186AF" w:rsidR="004B74AF" w:rsidRDefault="004B74AF">
      <w:r w:rsidRPr="004B74AF">
        <w:rPr>
          <w:noProof/>
        </w:rPr>
        <w:drawing>
          <wp:inline distT="0" distB="0" distL="0" distR="0" wp14:anchorId="55D8F51D" wp14:editId="0F5E08F4">
            <wp:extent cx="5486400" cy="2331720"/>
            <wp:effectExtent l="0" t="0" r="0" b="0"/>
            <wp:docPr id="84576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6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9608" w14:textId="77777777" w:rsidR="00D03E1C" w:rsidRDefault="00000000">
      <w:pPr>
        <w:pStyle w:val="Heading1"/>
      </w:pPr>
      <w:r>
        <w:t>2. Objectives</w:t>
      </w:r>
    </w:p>
    <w:p w14:paraId="3A815E63" w14:textId="77777777" w:rsidR="00D03E1C" w:rsidRDefault="00000000">
      <w:r>
        <w:t>- Predict disease based on symptoms</w:t>
      </w:r>
      <w:r>
        <w:br/>
        <w:t>- Provide disease description</w:t>
      </w:r>
      <w:r>
        <w:br/>
        <w:t>- Suggest precautions</w:t>
      </w:r>
      <w:r>
        <w:br/>
        <w:t>- Show severity level</w:t>
      </w:r>
      <w:r>
        <w:br/>
        <w:t>- Build a web-based AI system</w:t>
      </w:r>
    </w:p>
    <w:p w14:paraId="42BC9632" w14:textId="77777777" w:rsidR="004B74AF" w:rsidRDefault="004B74AF"/>
    <w:p w14:paraId="100EDF9F" w14:textId="77777777" w:rsidR="00D03E1C" w:rsidRDefault="00000000">
      <w:pPr>
        <w:pStyle w:val="Heading1"/>
      </w:pPr>
      <w:r>
        <w:lastRenderedPageBreak/>
        <w:t>3. Technologies Used</w:t>
      </w:r>
    </w:p>
    <w:p w14:paraId="25A5A091" w14:textId="77777777" w:rsidR="00D03E1C" w:rsidRDefault="00000000">
      <w:r>
        <w:t>Python, Flask, Machine Learning, Pandas, Pickle, HTML, CSS, JavaScript</w:t>
      </w:r>
    </w:p>
    <w:p w14:paraId="03A3BB45" w14:textId="6D8EC1B9" w:rsidR="004B74AF" w:rsidRDefault="004B74AF">
      <w:r w:rsidRPr="004B74AF">
        <w:rPr>
          <w:noProof/>
        </w:rPr>
        <w:drawing>
          <wp:inline distT="0" distB="0" distL="0" distR="0" wp14:anchorId="18AABC43" wp14:editId="6730089A">
            <wp:extent cx="5486400" cy="2535555"/>
            <wp:effectExtent l="0" t="0" r="0" b="0"/>
            <wp:docPr id="15938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6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B14B" w14:textId="77777777" w:rsidR="00D03E1C" w:rsidRDefault="00000000">
      <w:pPr>
        <w:pStyle w:val="Heading1"/>
      </w:pPr>
      <w:r>
        <w:t>4. Project Structure</w:t>
      </w:r>
    </w:p>
    <w:p w14:paraId="4E57632F" w14:textId="77777777" w:rsidR="00D03E1C" w:rsidRDefault="00000000">
      <w:r>
        <w:t>app.py - Main backend file</w:t>
      </w:r>
      <w:r>
        <w:br/>
        <w:t>train.py - Model training file</w:t>
      </w:r>
      <w:r>
        <w:br/>
      </w:r>
      <w:proofErr w:type="spellStart"/>
      <w:r>
        <w:t>model.pkl</w:t>
      </w:r>
      <w:proofErr w:type="spellEnd"/>
      <w:r>
        <w:t xml:space="preserve"> - Trained ML model</w:t>
      </w:r>
      <w:r>
        <w:br/>
        <w:t>dataset.csv - Training dataset</w:t>
      </w:r>
      <w:r>
        <w:br/>
        <w:t>templates/ - HTML frontend</w:t>
      </w:r>
      <w:r>
        <w:br/>
        <w:t>static/ - CSS/JS files</w:t>
      </w:r>
      <w:r>
        <w:br/>
        <w:t>symptom_Description.csv - Disease descriptions</w:t>
      </w:r>
      <w:r>
        <w:br/>
        <w:t>symptom_precaution.csv - Precautions data</w:t>
      </w:r>
    </w:p>
    <w:p w14:paraId="3F68ED2A" w14:textId="59DCBD64" w:rsidR="004B74AF" w:rsidRDefault="004B74AF">
      <w:r w:rsidRPr="004B74AF">
        <w:rPr>
          <w:noProof/>
        </w:rPr>
        <w:drawing>
          <wp:inline distT="0" distB="0" distL="0" distR="0" wp14:anchorId="045A8A43" wp14:editId="0FDFF1F8">
            <wp:extent cx="5486400" cy="2813685"/>
            <wp:effectExtent l="0" t="0" r="0" b="5715"/>
            <wp:docPr id="151917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76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F338" w14:textId="77777777" w:rsidR="00D03E1C" w:rsidRDefault="00000000">
      <w:pPr>
        <w:pStyle w:val="Heading1"/>
      </w:pPr>
      <w:r>
        <w:lastRenderedPageBreak/>
        <w:t>5. Working of the System</w:t>
      </w:r>
    </w:p>
    <w:p w14:paraId="4C736975" w14:textId="77777777" w:rsidR="00D03E1C" w:rsidRDefault="00000000">
      <w:r>
        <w:t>1. User enters symptoms on the website</w:t>
      </w:r>
      <w:r>
        <w:br/>
        <w:t>2. Data is sent to Flask backend</w:t>
      </w:r>
      <w:r>
        <w:br/>
        <w:t>3. Input is cleaned and processed</w:t>
      </w:r>
      <w:r>
        <w:br/>
        <w:t>4. TF-IDF converts text into numerical form</w:t>
      </w:r>
      <w:r>
        <w:br/>
        <w:t>5. ML model predicts disease probabilities</w:t>
      </w:r>
      <w:r>
        <w:br/>
        <w:t>6. Top 3 diseases are selected</w:t>
      </w:r>
      <w:r>
        <w:br/>
        <w:t>7. Additional info (description, precautions, severity) is added</w:t>
      </w:r>
      <w:r>
        <w:br/>
        <w:t>8. Results are displayed to the user</w:t>
      </w:r>
    </w:p>
    <w:p w14:paraId="7986FB1D" w14:textId="5CC02C71" w:rsidR="004B74AF" w:rsidRDefault="004B74AF">
      <w:r w:rsidRPr="004B74AF">
        <w:rPr>
          <w:noProof/>
        </w:rPr>
        <w:drawing>
          <wp:inline distT="0" distB="0" distL="0" distR="0" wp14:anchorId="5375E389" wp14:editId="5CE06499">
            <wp:extent cx="5486400" cy="4009390"/>
            <wp:effectExtent l="0" t="0" r="0" b="0"/>
            <wp:docPr id="140564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41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994C" w14:textId="77777777" w:rsidR="004B74AF" w:rsidRDefault="004B74AF"/>
    <w:p w14:paraId="02A19D9A" w14:textId="77777777" w:rsidR="00D03E1C" w:rsidRDefault="00000000">
      <w:pPr>
        <w:pStyle w:val="Heading1"/>
      </w:pPr>
      <w:r>
        <w:t>6. Flask Backend Explanation</w:t>
      </w:r>
    </w:p>
    <w:p w14:paraId="0D27C63C" w14:textId="77777777" w:rsidR="00D03E1C" w:rsidRDefault="00000000">
      <w:r>
        <w:t>Flask handles routing, user requests, and responses. It processes input data, interacts with the machine learning model, and sends prediction results to the frontend in JSON format.</w:t>
      </w:r>
    </w:p>
    <w:p w14:paraId="26F4D07E" w14:textId="6E97C765" w:rsidR="004B74AF" w:rsidRDefault="004B74AF">
      <w:r w:rsidRPr="004B74AF">
        <w:rPr>
          <w:noProof/>
        </w:rPr>
        <w:lastRenderedPageBreak/>
        <w:drawing>
          <wp:inline distT="0" distB="0" distL="0" distR="0" wp14:anchorId="4FC9710A" wp14:editId="6598AF72">
            <wp:extent cx="5486400" cy="1704975"/>
            <wp:effectExtent l="0" t="0" r="0" b="9525"/>
            <wp:docPr id="203610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9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A27F" w14:textId="77777777" w:rsidR="00D03E1C" w:rsidRDefault="00000000">
      <w:pPr>
        <w:pStyle w:val="Heading1"/>
      </w:pPr>
      <w:r>
        <w:t>7. Machine Learning Model</w:t>
      </w:r>
    </w:p>
    <w:p w14:paraId="1622C389" w14:textId="77777777" w:rsidR="00D03E1C" w:rsidRDefault="00000000">
      <w:r>
        <w:t>The model is trained using TF-IDF and a classifier algorithm. It converts symptoms text into numerical vectors and predicts disease probabilities.</w:t>
      </w:r>
    </w:p>
    <w:p w14:paraId="4EB42E6B" w14:textId="77777777" w:rsidR="00D03E1C" w:rsidRDefault="00000000">
      <w:pPr>
        <w:pStyle w:val="Heading1"/>
      </w:pPr>
      <w:r>
        <w:t>8. Key Features</w:t>
      </w:r>
    </w:p>
    <w:p w14:paraId="71659BEE" w14:textId="77777777" w:rsidR="00D03E1C" w:rsidRDefault="00000000">
      <w:r>
        <w:t>- Predict multiple diseases</w:t>
      </w:r>
      <w:r>
        <w:br/>
        <w:t>- Shows confidence percentage</w:t>
      </w:r>
      <w:r>
        <w:br/>
        <w:t>- Displays severity levels</w:t>
      </w:r>
      <w:r>
        <w:br/>
        <w:t>- Provides precautions</w:t>
      </w:r>
      <w:r>
        <w:br/>
        <w:t>- Uses real datasets</w:t>
      </w:r>
      <w:r>
        <w:br/>
        <w:t>- Web-based interface</w:t>
      </w:r>
    </w:p>
    <w:p w14:paraId="79A8A465" w14:textId="60B1BFB8" w:rsidR="004B74AF" w:rsidRDefault="004B74AF">
      <w:r w:rsidRPr="004B74AF">
        <w:rPr>
          <w:noProof/>
        </w:rPr>
        <w:lastRenderedPageBreak/>
        <w:drawing>
          <wp:inline distT="0" distB="0" distL="0" distR="0" wp14:anchorId="1E14E14B" wp14:editId="0CF62909">
            <wp:extent cx="5486400" cy="4607560"/>
            <wp:effectExtent l="0" t="0" r="0" b="2540"/>
            <wp:docPr id="57418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83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EA3A" w14:textId="77777777" w:rsidR="00D03E1C" w:rsidRDefault="00000000">
      <w:pPr>
        <w:pStyle w:val="Heading1"/>
      </w:pPr>
      <w:r>
        <w:t>9. Advantages</w:t>
      </w:r>
    </w:p>
    <w:p w14:paraId="63F59B25" w14:textId="77777777" w:rsidR="00D03E1C" w:rsidRDefault="00000000">
      <w:r>
        <w:t>- Fast prediction</w:t>
      </w:r>
      <w:r>
        <w:br/>
        <w:t>- User-friendly interface</w:t>
      </w:r>
      <w:r>
        <w:br/>
        <w:t>- Helps in early diagnosis</w:t>
      </w:r>
      <w:r>
        <w:br/>
        <w:t>- Scalable system</w:t>
      </w:r>
      <w:r>
        <w:br/>
        <w:t>- Easy to integrate with other systems</w:t>
      </w:r>
    </w:p>
    <w:p w14:paraId="604DBFBE" w14:textId="77777777" w:rsidR="00D03E1C" w:rsidRDefault="00000000">
      <w:pPr>
        <w:pStyle w:val="Heading1"/>
      </w:pPr>
      <w:r>
        <w:t>10. Conclusion</w:t>
      </w:r>
    </w:p>
    <w:p w14:paraId="21C1CC0B" w14:textId="77777777" w:rsidR="00D03E1C" w:rsidRDefault="00000000">
      <w:r>
        <w:t>This project demonstrates the integration of Artificial Intelligence and Web Development. It provides a practical solution for symptom-based disease prediction and can be extended further for real-world applications.</w:t>
      </w:r>
    </w:p>
    <w:sectPr w:rsidR="00D03E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736374">
    <w:abstractNumId w:val="8"/>
  </w:num>
  <w:num w:numId="2" w16cid:durableId="145123135">
    <w:abstractNumId w:val="6"/>
  </w:num>
  <w:num w:numId="3" w16cid:durableId="876501326">
    <w:abstractNumId w:val="5"/>
  </w:num>
  <w:num w:numId="4" w16cid:durableId="1398816267">
    <w:abstractNumId w:val="4"/>
  </w:num>
  <w:num w:numId="5" w16cid:durableId="2007706087">
    <w:abstractNumId w:val="7"/>
  </w:num>
  <w:num w:numId="6" w16cid:durableId="1318607301">
    <w:abstractNumId w:val="3"/>
  </w:num>
  <w:num w:numId="7" w16cid:durableId="153498325">
    <w:abstractNumId w:val="2"/>
  </w:num>
  <w:num w:numId="8" w16cid:durableId="1895698328">
    <w:abstractNumId w:val="1"/>
  </w:num>
  <w:num w:numId="9" w16cid:durableId="3978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CD0"/>
    <w:rsid w:val="0012061D"/>
    <w:rsid w:val="0015074B"/>
    <w:rsid w:val="0029639D"/>
    <w:rsid w:val="00326F90"/>
    <w:rsid w:val="004B74AF"/>
    <w:rsid w:val="00920234"/>
    <w:rsid w:val="00AA1D8D"/>
    <w:rsid w:val="00B47730"/>
    <w:rsid w:val="00CB0664"/>
    <w:rsid w:val="00D03E1C"/>
    <w:rsid w:val="00D7641B"/>
    <w:rsid w:val="00EB08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EB859"/>
  <w14:defaultImageDpi w14:val="300"/>
  <w15:docId w15:val="{114241CB-A243-4D35-95E9-A1E87109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02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2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023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tahir-fareed-273035399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Tahir Fareed</cp:lastModifiedBy>
  <cp:revision>17</cp:revision>
  <dcterms:created xsi:type="dcterms:W3CDTF">2013-12-23T23:15:00Z</dcterms:created>
  <dcterms:modified xsi:type="dcterms:W3CDTF">2026-05-03T18:38:00Z</dcterms:modified>
  <cp:category/>
</cp:coreProperties>
</file>