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34DD" w14:textId="0027730B" w:rsidR="00117658" w:rsidRDefault="00117658">
      <w:pPr>
        <w:pStyle w:val="Title"/>
      </w:pPr>
    </w:p>
    <w:p w14:paraId="0B2524C6" w14:textId="77777777" w:rsidR="00117658" w:rsidRDefault="00117658">
      <w:pPr>
        <w:pStyle w:val="Title"/>
      </w:pPr>
    </w:p>
    <w:p w14:paraId="4B9CD323" w14:textId="6C3E266E" w:rsidR="00B2571F" w:rsidRDefault="00000000">
      <w:pPr>
        <w:pStyle w:val="Title"/>
      </w:pPr>
      <w:r>
        <w:t xml:space="preserve">Medical Symptom Checker </w:t>
      </w:r>
      <w:r w:rsidR="00117658">
        <w:t xml:space="preserve">       </w:t>
      </w:r>
      <w:r>
        <w:t>Documentation</w:t>
      </w:r>
    </w:p>
    <w:p w14:paraId="5A5CB8CF" w14:textId="77777777" w:rsidR="00B2571F" w:rsidRDefault="00000000">
      <w:pPr>
        <w:pStyle w:val="Heading1"/>
      </w:pPr>
      <w:r>
        <w:t>1. Introduction</w:t>
      </w:r>
    </w:p>
    <w:p w14:paraId="322AC7E6" w14:textId="4CE9B654" w:rsidR="00B2571F" w:rsidRDefault="00000000">
      <w:r>
        <w:t>This project is  NLP-based web application that predicts possible diseases based on user-provided symptoms. It helps users get preliminary medical insights.</w:t>
      </w:r>
    </w:p>
    <w:p w14:paraId="73DB9EF5" w14:textId="38EAB2B8" w:rsidR="00BE296D" w:rsidRDefault="00BE296D">
      <w:r w:rsidRPr="00BE296D">
        <w:drawing>
          <wp:inline distT="0" distB="0" distL="0" distR="0" wp14:anchorId="1ED71F60" wp14:editId="076CCA2B">
            <wp:extent cx="5486400" cy="2083435"/>
            <wp:effectExtent l="0" t="0" r="0" b="0"/>
            <wp:docPr id="2843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23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8F35" w14:textId="77777777" w:rsidR="00B2571F" w:rsidRDefault="00000000">
      <w:pPr>
        <w:pStyle w:val="Heading1"/>
      </w:pPr>
      <w:r>
        <w:t>2. Problem Statement</w:t>
      </w:r>
    </w:p>
    <w:p w14:paraId="70D9B71F" w14:textId="23352596" w:rsidR="00B2571F" w:rsidRDefault="00000000">
      <w:r>
        <w:t>Many people cannot immediately consult doctors. This system provides quick predictions using AI.</w:t>
      </w:r>
    </w:p>
    <w:p w14:paraId="2C98576C" w14:textId="77777777" w:rsidR="00BE296D" w:rsidRDefault="00BE296D"/>
    <w:p w14:paraId="254E26AB" w14:textId="77777777" w:rsidR="00BE296D" w:rsidRDefault="00BE296D"/>
    <w:p w14:paraId="6B531C6A" w14:textId="77777777" w:rsidR="00B2571F" w:rsidRDefault="00000000">
      <w:pPr>
        <w:pStyle w:val="Heading1"/>
      </w:pPr>
      <w:r>
        <w:t>3. Objectives</w:t>
      </w:r>
    </w:p>
    <w:p w14:paraId="708CC999" w14:textId="45598512" w:rsidR="00BE296D" w:rsidRDefault="00000000">
      <w:r>
        <w:t>- Predict disease from symptoms</w:t>
      </w:r>
      <w:r>
        <w:br/>
        <w:t>- Use NLP for text processing</w:t>
      </w:r>
      <w:r>
        <w:br/>
        <w:t>- Provide precautions and descriptions</w:t>
      </w:r>
      <w:r>
        <w:br/>
        <w:t>- Build a web interface</w:t>
      </w:r>
    </w:p>
    <w:p w14:paraId="42026F28" w14:textId="77777777" w:rsidR="00B2571F" w:rsidRDefault="00000000">
      <w:pPr>
        <w:pStyle w:val="Heading1"/>
      </w:pPr>
      <w:r>
        <w:lastRenderedPageBreak/>
        <w:t>4. System Architecture</w:t>
      </w:r>
    </w:p>
    <w:p w14:paraId="726F34CF" w14:textId="77777777" w:rsidR="00B2571F" w:rsidRDefault="00000000">
      <w:r>
        <w:t>User Input → NLP Processing → TF-IDF → ML Model → Prediction → Output</w:t>
      </w:r>
    </w:p>
    <w:p w14:paraId="00855E93" w14:textId="77D357CE" w:rsidR="00BE296D" w:rsidRDefault="00BE296D">
      <w:r w:rsidRPr="00BE296D">
        <w:drawing>
          <wp:inline distT="0" distB="0" distL="0" distR="0" wp14:anchorId="01DC68BC" wp14:editId="4ED86CD9">
            <wp:extent cx="5486400" cy="1344930"/>
            <wp:effectExtent l="0" t="0" r="0" b="7620"/>
            <wp:docPr id="198810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01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732D" w14:textId="77777777" w:rsidR="00BE296D" w:rsidRDefault="00BE296D"/>
    <w:p w14:paraId="2F49DCE4" w14:textId="77777777" w:rsidR="00B2571F" w:rsidRDefault="00000000">
      <w:pPr>
        <w:pStyle w:val="Heading1"/>
      </w:pPr>
      <w:r>
        <w:t>5. Dataset Explanation</w:t>
      </w:r>
    </w:p>
    <w:p w14:paraId="3FABDBB0" w14:textId="77777777" w:rsidR="00B2571F" w:rsidRDefault="00000000">
      <w:r>
        <w:t>The project uses multiple CSV files:</w:t>
      </w:r>
      <w:r>
        <w:br/>
        <w:t>- dataset.csv: training data</w:t>
      </w:r>
      <w:r>
        <w:br/>
        <w:t>- symptom_Description.csv: disease descriptions</w:t>
      </w:r>
      <w:r>
        <w:br/>
        <w:t>- symptom_precaution.csv: precautions</w:t>
      </w:r>
      <w:r>
        <w:br/>
        <w:t>- Symptom-severity.csv: severity weights</w:t>
      </w:r>
    </w:p>
    <w:p w14:paraId="7D048A36" w14:textId="049949CC" w:rsidR="00BE296D" w:rsidRDefault="00BE296D">
      <w:r w:rsidRPr="00BE296D">
        <w:drawing>
          <wp:inline distT="0" distB="0" distL="0" distR="0" wp14:anchorId="07B0B7C8" wp14:editId="1C7E105C">
            <wp:extent cx="5486400" cy="2068195"/>
            <wp:effectExtent l="0" t="0" r="0" b="8255"/>
            <wp:docPr id="78158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3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C601" w14:textId="77777777" w:rsidR="00B2571F" w:rsidRDefault="00000000">
      <w:pPr>
        <w:pStyle w:val="Heading1"/>
      </w:pPr>
      <w:r>
        <w:t>6. NLP Processing</w:t>
      </w:r>
    </w:p>
    <w:p w14:paraId="0E13F0C1" w14:textId="77777777" w:rsidR="00B2571F" w:rsidRDefault="00000000">
      <w:r>
        <w:t>Steps:</w:t>
      </w:r>
      <w:r>
        <w:br/>
        <w:t>- Lowercasing</w:t>
      </w:r>
      <w:r>
        <w:br/>
        <w:t>- Removing special characters</w:t>
      </w:r>
      <w:r>
        <w:br/>
        <w:t>- Tokenization</w:t>
      </w:r>
      <w:r>
        <w:br/>
        <w:t>- Stopword removal</w:t>
      </w:r>
      <w:r>
        <w:br/>
        <w:t>- Lemmatization</w:t>
      </w:r>
    </w:p>
    <w:p w14:paraId="4A2AD497" w14:textId="2B1B2F18" w:rsidR="00BE296D" w:rsidRDefault="00BE296D">
      <w:r w:rsidRPr="00BE296D">
        <w:lastRenderedPageBreak/>
        <w:drawing>
          <wp:inline distT="0" distB="0" distL="0" distR="0" wp14:anchorId="4CEA69C2" wp14:editId="769087F8">
            <wp:extent cx="5486400" cy="2126615"/>
            <wp:effectExtent l="0" t="0" r="0" b="6985"/>
            <wp:docPr id="48883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33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CE2B" w14:textId="77777777" w:rsidR="00B2571F" w:rsidRDefault="00000000">
      <w:pPr>
        <w:pStyle w:val="Heading1"/>
      </w:pPr>
      <w:r>
        <w:t>7. Feature Engineering</w:t>
      </w:r>
    </w:p>
    <w:p w14:paraId="7C7D07FB" w14:textId="77777777" w:rsidR="00B2571F" w:rsidRDefault="00000000">
      <w:r>
        <w:t>TF-IDF is used with unigrams and bigrams to convert text into numerical features.</w:t>
      </w:r>
    </w:p>
    <w:p w14:paraId="7278F8F1" w14:textId="77777777" w:rsidR="00BE296D" w:rsidRDefault="00BE296D"/>
    <w:p w14:paraId="7A76CC11" w14:textId="7B12C170" w:rsidR="00BE296D" w:rsidRDefault="00BE296D">
      <w:r w:rsidRPr="00BE296D">
        <w:drawing>
          <wp:inline distT="0" distB="0" distL="0" distR="0" wp14:anchorId="1993D1BD" wp14:editId="36607A14">
            <wp:extent cx="5486400" cy="2270125"/>
            <wp:effectExtent l="0" t="0" r="0" b="0"/>
            <wp:docPr id="187615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59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2982" w14:textId="77777777" w:rsidR="00B2571F" w:rsidRDefault="00000000">
      <w:pPr>
        <w:pStyle w:val="Heading1"/>
      </w:pPr>
      <w:r>
        <w:t>8. Machine Learning Models</w:t>
      </w:r>
    </w:p>
    <w:p w14:paraId="454D4DD9" w14:textId="77777777" w:rsidR="00B2571F" w:rsidRDefault="00000000">
      <w:r>
        <w:t>Models used:</w:t>
      </w:r>
      <w:r>
        <w:br/>
        <w:t>- Random Forest</w:t>
      </w:r>
      <w:r>
        <w:br/>
        <w:t>- Logistic Regression</w:t>
      </w:r>
      <w:r>
        <w:br/>
        <w:t>- Linear SVC</w:t>
      </w:r>
      <w:r>
        <w:br/>
        <w:t>Best model selected based on accuracy.</w:t>
      </w:r>
    </w:p>
    <w:p w14:paraId="41B04DB5" w14:textId="77777777" w:rsidR="00B2571F" w:rsidRDefault="00000000">
      <w:pPr>
        <w:pStyle w:val="Heading1"/>
      </w:pPr>
      <w:r>
        <w:t>9. Training Process</w:t>
      </w:r>
    </w:p>
    <w:p w14:paraId="23A1E45C" w14:textId="77777777" w:rsidR="00B2571F" w:rsidRDefault="00000000">
      <w:r>
        <w:t>Dataset is split into training and testing. Models are trained and evaluated using accuracy.</w:t>
      </w:r>
    </w:p>
    <w:p w14:paraId="38064895" w14:textId="503A0AD1" w:rsidR="00BE296D" w:rsidRDefault="00BE296D">
      <w:r w:rsidRPr="00BE296D">
        <w:lastRenderedPageBreak/>
        <w:drawing>
          <wp:inline distT="0" distB="0" distL="0" distR="0" wp14:anchorId="5DBDCE10" wp14:editId="4A006F15">
            <wp:extent cx="5486400" cy="2089785"/>
            <wp:effectExtent l="0" t="0" r="0" b="5715"/>
            <wp:docPr id="174071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11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5B77" w14:textId="77777777" w:rsidR="00B2571F" w:rsidRDefault="00000000">
      <w:pPr>
        <w:pStyle w:val="Heading1"/>
      </w:pPr>
      <w:r>
        <w:t>10. Model Saving</w:t>
      </w:r>
    </w:p>
    <w:p w14:paraId="7F3BA6FD" w14:textId="77777777" w:rsidR="00B2571F" w:rsidRDefault="00000000">
      <w:r>
        <w:t>Best model is saved as model.pkl including TF-IDF and severity data.</w:t>
      </w:r>
    </w:p>
    <w:p w14:paraId="0F403E2E" w14:textId="08E0CD81" w:rsidR="00BE296D" w:rsidRDefault="00BE296D">
      <w:r w:rsidRPr="00BE296D">
        <w:drawing>
          <wp:inline distT="0" distB="0" distL="0" distR="0" wp14:anchorId="3338793F" wp14:editId="3CA55CA7">
            <wp:extent cx="5486400" cy="1943100"/>
            <wp:effectExtent l="0" t="0" r="0" b="0"/>
            <wp:docPr id="49171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12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320B" w14:textId="77777777" w:rsidR="00B2571F" w:rsidRDefault="00000000">
      <w:pPr>
        <w:pStyle w:val="Heading1"/>
      </w:pPr>
      <w:r>
        <w:t>11. Flask Application</w:t>
      </w:r>
    </w:p>
    <w:p w14:paraId="53C6ACD5" w14:textId="77777777" w:rsidR="00B2571F" w:rsidRDefault="00000000">
      <w:r>
        <w:t>The web app loads model and provides endpoints:</w:t>
      </w:r>
      <w:r>
        <w:br/>
        <w:t>- /predict</w:t>
      </w:r>
      <w:r>
        <w:br/>
        <w:t>- /health</w:t>
      </w:r>
      <w:r>
        <w:br/>
        <w:t>- /symptoms-list</w:t>
      </w:r>
    </w:p>
    <w:p w14:paraId="6D5FAED8" w14:textId="20E8982B" w:rsidR="00BE296D" w:rsidRDefault="00BE296D">
      <w:r w:rsidRPr="00BE296D">
        <w:lastRenderedPageBreak/>
        <w:drawing>
          <wp:inline distT="0" distB="0" distL="0" distR="0" wp14:anchorId="16227441" wp14:editId="1AF7433E">
            <wp:extent cx="5486400" cy="2851785"/>
            <wp:effectExtent l="0" t="0" r="0" b="5715"/>
            <wp:docPr id="104919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98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433F" w14:textId="77777777" w:rsidR="00B2571F" w:rsidRDefault="00000000">
      <w:pPr>
        <w:pStyle w:val="Heading1"/>
      </w:pPr>
      <w:r>
        <w:t>12. Prediction Flow</w:t>
      </w:r>
    </w:p>
    <w:p w14:paraId="67DD6F86" w14:textId="77777777" w:rsidR="00B2571F" w:rsidRDefault="00000000">
      <w:r>
        <w:t>User enters symptoms → preprocessing → vectorization → prediction → results displayed</w:t>
      </w:r>
    </w:p>
    <w:p w14:paraId="350C44E4" w14:textId="77777777" w:rsidR="00B2571F" w:rsidRDefault="00000000">
      <w:pPr>
        <w:pStyle w:val="Heading1"/>
      </w:pPr>
      <w:r>
        <w:t>13. Output</w:t>
      </w:r>
    </w:p>
    <w:p w14:paraId="32BBB72B" w14:textId="77777777" w:rsidR="00B2571F" w:rsidRDefault="00000000">
      <w:r>
        <w:t>System returns disease, confidence, severity, description, precautions.</w:t>
      </w:r>
    </w:p>
    <w:p w14:paraId="6F0F6FEA" w14:textId="22153D86" w:rsidR="00BE296D" w:rsidRDefault="00BE296D">
      <w:r w:rsidRPr="00BE296D">
        <w:drawing>
          <wp:inline distT="0" distB="0" distL="0" distR="0" wp14:anchorId="23E606A9" wp14:editId="322A992F">
            <wp:extent cx="5486400" cy="2688590"/>
            <wp:effectExtent l="0" t="0" r="0" b="0"/>
            <wp:docPr id="139290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01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CC61" w14:textId="77777777" w:rsidR="00B2571F" w:rsidRDefault="00000000">
      <w:pPr>
        <w:pStyle w:val="Heading1"/>
      </w:pPr>
      <w:r>
        <w:lastRenderedPageBreak/>
        <w:t>14. Advantages</w:t>
      </w:r>
    </w:p>
    <w:p w14:paraId="43A38453" w14:textId="77777777" w:rsidR="00B2571F" w:rsidRDefault="00000000">
      <w:r>
        <w:t>- Fast prediction</w:t>
      </w:r>
      <w:r>
        <w:br/>
        <w:t>- User friendly</w:t>
      </w:r>
      <w:r>
        <w:br/>
        <w:t>- No need for medical knowledge</w:t>
      </w:r>
    </w:p>
    <w:p w14:paraId="73182AE2" w14:textId="77777777" w:rsidR="00B2571F" w:rsidRDefault="00000000">
      <w:pPr>
        <w:pStyle w:val="Heading1"/>
      </w:pPr>
      <w:r>
        <w:t>15. Limitations</w:t>
      </w:r>
    </w:p>
    <w:p w14:paraId="01320BED" w14:textId="77777777" w:rsidR="00B2571F" w:rsidRDefault="00000000">
      <w:r>
        <w:t>- Not 100% accurate</w:t>
      </w:r>
      <w:r>
        <w:br/>
        <w:t>- Depends on dataset quality</w:t>
      </w:r>
    </w:p>
    <w:p w14:paraId="78004542" w14:textId="77777777" w:rsidR="00B2571F" w:rsidRDefault="00000000">
      <w:pPr>
        <w:pStyle w:val="Heading1"/>
      </w:pPr>
      <w:r>
        <w:t>16. Future Improvements</w:t>
      </w:r>
    </w:p>
    <w:p w14:paraId="3D6DDDBA" w14:textId="77777777" w:rsidR="00B2571F" w:rsidRDefault="00000000">
      <w:r>
        <w:t>- Deep learning models</w:t>
      </w:r>
      <w:r>
        <w:br/>
        <w:t>- Better UI</w:t>
      </w:r>
      <w:r>
        <w:br/>
        <w:t>- Real-time doctor integration</w:t>
      </w:r>
    </w:p>
    <w:p w14:paraId="3AE00B67" w14:textId="77777777" w:rsidR="00B2571F" w:rsidRDefault="00000000">
      <w:pPr>
        <w:pStyle w:val="Heading1"/>
      </w:pPr>
      <w:r>
        <w:t>17. Conclusion</w:t>
      </w:r>
    </w:p>
    <w:p w14:paraId="4022384C" w14:textId="77777777" w:rsidR="00B2571F" w:rsidRDefault="00000000">
      <w:r>
        <w:t>This project demonstrates practical use of NLP and ML in healthcare.</w:t>
      </w:r>
    </w:p>
    <w:sectPr w:rsidR="00B257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124608">
    <w:abstractNumId w:val="8"/>
  </w:num>
  <w:num w:numId="2" w16cid:durableId="2106226823">
    <w:abstractNumId w:val="6"/>
  </w:num>
  <w:num w:numId="3" w16cid:durableId="317853670">
    <w:abstractNumId w:val="5"/>
  </w:num>
  <w:num w:numId="4" w16cid:durableId="320549372">
    <w:abstractNumId w:val="4"/>
  </w:num>
  <w:num w:numId="5" w16cid:durableId="1331786429">
    <w:abstractNumId w:val="7"/>
  </w:num>
  <w:num w:numId="6" w16cid:durableId="964504460">
    <w:abstractNumId w:val="3"/>
  </w:num>
  <w:num w:numId="7" w16cid:durableId="1467897202">
    <w:abstractNumId w:val="2"/>
  </w:num>
  <w:num w:numId="8" w16cid:durableId="1247885963">
    <w:abstractNumId w:val="1"/>
  </w:num>
  <w:num w:numId="9" w16cid:durableId="177636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EEE"/>
    <w:rsid w:val="00034616"/>
    <w:rsid w:val="0006063C"/>
    <w:rsid w:val="00117658"/>
    <w:rsid w:val="0015074B"/>
    <w:rsid w:val="0029639D"/>
    <w:rsid w:val="00326F90"/>
    <w:rsid w:val="00833830"/>
    <w:rsid w:val="00AA1D8D"/>
    <w:rsid w:val="00B2571F"/>
    <w:rsid w:val="00B47730"/>
    <w:rsid w:val="00B96653"/>
    <w:rsid w:val="00BE29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0A910"/>
  <w14:defaultImageDpi w14:val="300"/>
  <w15:docId w15:val="{F9757AB9-B042-4240-B984-096E99F8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Tahir Fareed</cp:lastModifiedBy>
  <cp:revision>26</cp:revision>
  <dcterms:created xsi:type="dcterms:W3CDTF">2013-12-23T23:15:00Z</dcterms:created>
  <dcterms:modified xsi:type="dcterms:W3CDTF">2026-05-04T14:15:00Z</dcterms:modified>
  <cp:category/>
</cp:coreProperties>
</file>