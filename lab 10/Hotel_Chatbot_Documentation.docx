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89E9" w14:textId="77777777" w:rsidR="00B57E7C" w:rsidRPr="00A638D5" w:rsidRDefault="00B57E7C" w:rsidP="00B57E7C">
      <w:pPr>
        <w:rPr>
          <w:color w:val="1F497D" w:themeColor="text2"/>
          <w:sz w:val="36"/>
          <w:szCs w:val="36"/>
        </w:rPr>
      </w:pPr>
      <w:r w:rsidRPr="00A638D5">
        <w:rPr>
          <w:color w:val="1F497D" w:themeColor="text2"/>
          <w:sz w:val="36"/>
          <w:szCs w:val="36"/>
        </w:rPr>
        <w:t>Name : Tahir Fareed</w:t>
      </w:r>
    </w:p>
    <w:p w14:paraId="60CE9F23" w14:textId="77777777" w:rsidR="00B57E7C" w:rsidRPr="00A638D5" w:rsidRDefault="00B57E7C" w:rsidP="00B57E7C">
      <w:pPr>
        <w:rPr>
          <w:color w:val="1F497D" w:themeColor="text2"/>
          <w:sz w:val="36"/>
          <w:szCs w:val="36"/>
        </w:rPr>
      </w:pPr>
      <w:r w:rsidRPr="00A638D5">
        <w:rPr>
          <w:color w:val="1F497D" w:themeColor="text2"/>
          <w:sz w:val="36"/>
          <w:szCs w:val="36"/>
        </w:rPr>
        <w:t>Roll no : SU92-BSAIM-F24-036</w:t>
      </w:r>
    </w:p>
    <w:p w14:paraId="71BBE657" w14:textId="77777777" w:rsidR="00B57E7C" w:rsidRPr="00A638D5" w:rsidRDefault="00B57E7C" w:rsidP="00B57E7C">
      <w:pPr>
        <w:rPr>
          <w:color w:val="1F497D" w:themeColor="text2"/>
          <w:sz w:val="36"/>
          <w:szCs w:val="36"/>
        </w:rPr>
      </w:pPr>
      <w:r w:rsidRPr="00A638D5">
        <w:rPr>
          <w:color w:val="1F497D" w:themeColor="text2"/>
          <w:sz w:val="36"/>
          <w:szCs w:val="36"/>
        </w:rPr>
        <w:t xml:space="preserve">Program : BSAI ( 4-A) </w:t>
      </w:r>
    </w:p>
    <w:p w14:paraId="1CDA056D" w14:textId="77777777" w:rsidR="00B57E7C" w:rsidRDefault="00B57E7C">
      <w:pPr>
        <w:pStyle w:val="Title"/>
      </w:pPr>
    </w:p>
    <w:p w14:paraId="3712263E" w14:textId="3D9BCB7B" w:rsidR="000B7A22" w:rsidRDefault="00000000">
      <w:pPr>
        <w:pStyle w:val="Title"/>
      </w:pPr>
      <w:r>
        <w:t>Hotel Chatbot System Documentation</w:t>
      </w:r>
    </w:p>
    <w:p w14:paraId="4E51FBE1" w14:textId="77777777" w:rsidR="000B7A22" w:rsidRDefault="00000000">
      <w:pPr>
        <w:pStyle w:val="Heading1"/>
      </w:pPr>
      <w:r>
        <w:t>1. Introduction</w:t>
      </w:r>
    </w:p>
    <w:p w14:paraId="3A38BB09" w14:textId="77777777" w:rsidR="000B7A22" w:rsidRDefault="00000000">
      <w:r>
        <w:t>Hotel Chatbot System ek AI-based web application hai jo users ko hotel ki information provide karta hai.</w:t>
      </w:r>
    </w:p>
    <w:p w14:paraId="2D6C0902" w14:textId="77777777" w:rsidR="000B7A22" w:rsidRDefault="00000000">
      <w:r>
        <w:t xml:space="preserve">Yeh chatbot Flask framework pe bana hai aur keyword matching technique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2CDF8B6" w14:textId="6CD25236" w:rsidR="00B57E7C" w:rsidRPr="00B57E7C" w:rsidRDefault="00B57E7C">
      <w:pPr>
        <w:rPr>
          <w:b/>
          <w:bCs/>
          <w:color w:val="1F497D" w:themeColor="text2"/>
          <w:sz w:val="28"/>
          <w:szCs w:val="28"/>
        </w:rPr>
      </w:pPr>
      <w:r w:rsidRPr="00B57E7C">
        <w:rPr>
          <w:b/>
          <w:bCs/>
          <w:color w:val="1F497D" w:themeColor="text2"/>
          <w:sz w:val="28"/>
          <w:szCs w:val="28"/>
        </w:rPr>
        <w:t>Screenshot:</w:t>
      </w:r>
    </w:p>
    <w:p w14:paraId="0A1D18F2" w14:textId="2EBCD716" w:rsidR="00B57E7C" w:rsidRDefault="00B57E7C">
      <w:r w:rsidRPr="00B57E7C">
        <w:drawing>
          <wp:inline distT="0" distB="0" distL="0" distR="0" wp14:anchorId="1D942C61" wp14:editId="0FF3EC9D">
            <wp:extent cx="5486400" cy="2328545"/>
            <wp:effectExtent l="0" t="0" r="0" b="0"/>
            <wp:docPr id="155208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86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692B" w14:textId="77777777" w:rsidR="000B7A22" w:rsidRDefault="00000000">
      <w:pPr>
        <w:pStyle w:val="Heading1"/>
      </w:pPr>
      <w:r>
        <w:t>2. Objectives</w:t>
      </w:r>
    </w:p>
    <w:p w14:paraId="05A96F7D" w14:textId="77777777" w:rsidR="000B7A22" w:rsidRDefault="00000000">
      <w:r>
        <w:t>- Users ko instant information dena</w:t>
      </w:r>
    </w:p>
    <w:p w14:paraId="5026D238" w14:textId="77777777" w:rsidR="000B7A22" w:rsidRDefault="00000000">
      <w:r>
        <w:t>- Customer support ko automate karna</w:t>
      </w:r>
    </w:p>
    <w:p w14:paraId="7C5B96F1" w14:textId="77777777" w:rsidR="000B7A22" w:rsidRDefault="00000000">
      <w:r>
        <w:t>- Simple chatbot system develop karna</w:t>
      </w:r>
    </w:p>
    <w:p w14:paraId="60BA8B44" w14:textId="77777777" w:rsidR="000B7A22" w:rsidRDefault="00000000">
      <w:pPr>
        <w:pStyle w:val="Heading1"/>
      </w:pPr>
      <w:r>
        <w:lastRenderedPageBreak/>
        <w:t>3. Technologies Used</w:t>
      </w:r>
    </w:p>
    <w:p w14:paraId="6F7DA94F" w14:textId="77777777" w:rsidR="000B7A22" w:rsidRDefault="00000000">
      <w:r>
        <w:t>- Python</w:t>
      </w:r>
    </w:p>
    <w:p w14:paraId="42D53455" w14:textId="77777777" w:rsidR="000B7A22" w:rsidRDefault="00000000">
      <w:r>
        <w:t>- Flask</w:t>
      </w:r>
    </w:p>
    <w:p w14:paraId="08458BCE" w14:textId="77777777" w:rsidR="000B7A22" w:rsidRDefault="00000000">
      <w:r>
        <w:t>- HTML/CSS</w:t>
      </w:r>
    </w:p>
    <w:p w14:paraId="6F111907" w14:textId="77777777" w:rsidR="000B7A22" w:rsidRDefault="00000000">
      <w:r>
        <w:t>- JSON</w:t>
      </w:r>
    </w:p>
    <w:p w14:paraId="2C557DA5" w14:textId="77777777" w:rsidR="00B57E7C" w:rsidRDefault="00B57E7C"/>
    <w:p w14:paraId="37FD7981" w14:textId="0D573F5A" w:rsidR="00B57E7C" w:rsidRDefault="00B57E7C">
      <w:r w:rsidRPr="00B57E7C">
        <w:drawing>
          <wp:inline distT="0" distB="0" distL="0" distR="0" wp14:anchorId="67260DB3" wp14:editId="606EF091">
            <wp:extent cx="5486400" cy="3024505"/>
            <wp:effectExtent l="0" t="0" r="0" b="4445"/>
            <wp:docPr id="202727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77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0E69" w14:textId="77777777" w:rsidR="000B7A22" w:rsidRDefault="00000000">
      <w:pPr>
        <w:pStyle w:val="Heading1"/>
      </w:pPr>
      <w:r>
        <w:t>4. System Working</w:t>
      </w:r>
    </w:p>
    <w:p w14:paraId="7D07CF7F" w14:textId="77777777" w:rsidR="000B7A22" w:rsidRDefault="00000000">
      <w:r>
        <w:t>1. User message send karta hai</w:t>
      </w:r>
    </w:p>
    <w:p w14:paraId="2FB036FF" w14:textId="77777777" w:rsidR="000B7A22" w:rsidRDefault="00000000">
      <w:r>
        <w:t>2. Flask backend message receive karta hai</w:t>
      </w:r>
    </w:p>
    <w:p w14:paraId="163A91DB" w14:textId="77777777" w:rsidR="000B7A22" w:rsidRDefault="00000000">
      <w:r>
        <w:t>3. Keyword match hota hai</w:t>
      </w:r>
    </w:p>
    <w:p w14:paraId="5FFA4165" w14:textId="77777777" w:rsidR="000B7A22" w:rsidRDefault="00000000">
      <w:r>
        <w:t>4. Response generate hota hai</w:t>
      </w:r>
    </w:p>
    <w:p w14:paraId="1EAB9A6F" w14:textId="77777777" w:rsidR="000B7A22" w:rsidRDefault="00000000">
      <w:r>
        <w:t xml:space="preserve">5. User ko reply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D4E8274" w14:textId="2A0520F7" w:rsidR="00B57E7C" w:rsidRDefault="00B57E7C">
      <w:r w:rsidRPr="00B57E7C">
        <w:lastRenderedPageBreak/>
        <w:drawing>
          <wp:inline distT="0" distB="0" distL="0" distR="0" wp14:anchorId="21CE6538" wp14:editId="4F267CBA">
            <wp:extent cx="5486400" cy="2813685"/>
            <wp:effectExtent l="0" t="0" r="0" b="5715"/>
            <wp:docPr id="87336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60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04A1" w14:textId="77777777" w:rsidR="00B57E7C" w:rsidRDefault="00B57E7C"/>
    <w:p w14:paraId="38504687" w14:textId="77777777" w:rsidR="000B7A22" w:rsidRDefault="00000000">
      <w:pPr>
        <w:pStyle w:val="Heading1"/>
      </w:pPr>
      <w:r>
        <w:t>5. Features</w:t>
      </w:r>
    </w:p>
    <w:p w14:paraId="7AAE7757" w14:textId="77777777" w:rsidR="000B7A22" w:rsidRDefault="00000000">
      <w:r>
        <w:t>- Room details</w:t>
      </w:r>
    </w:p>
    <w:p w14:paraId="12253DB1" w14:textId="77777777" w:rsidR="000B7A22" w:rsidRDefault="00000000">
      <w:r>
        <w:t>- Booking info</w:t>
      </w:r>
    </w:p>
    <w:p w14:paraId="39BC7728" w14:textId="77777777" w:rsidR="000B7A22" w:rsidRDefault="00000000">
      <w:r>
        <w:t>- Amenities</w:t>
      </w:r>
    </w:p>
    <w:p w14:paraId="0E341ACB" w14:textId="77777777" w:rsidR="000B7A22" w:rsidRDefault="00000000">
      <w:r>
        <w:t>- Restaurant details</w:t>
      </w:r>
    </w:p>
    <w:p w14:paraId="7FF48860" w14:textId="77777777" w:rsidR="000B7A22" w:rsidRDefault="00000000">
      <w:r>
        <w:t>- WiFi &amp; Spa info</w:t>
      </w:r>
    </w:p>
    <w:p w14:paraId="6320D8A3" w14:textId="77777777" w:rsidR="000B7A22" w:rsidRDefault="00000000">
      <w:r>
        <w:t>- Location info</w:t>
      </w:r>
    </w:p>
    <w:p w14:paraId="7E23D887" w14:textId="77777777" w:rsidR="000B7A22" w:rsidRDefault="00000000">
      <w:pPr>
        <w:pStyle w:val="Heading1"/>
      </w:pPr>
      <w:r>
        <w:t>6. Advantages</w:t>
      </w:r>
    </w:p>
    <w:p w14:paraId="4036A1CA" w14:textId="77777777" w:rsidR="000B7A22" w:rsidRDefault="00000000">
      <w:r>
        <w:t>- Fast aur simple system</w:t>
      </w:r>
    </w:p>
    <w:p w14:paraId="0AE987D8" w14:textId="77777777" w:rsidR="000B7A22" w:rsidRDefault="00000000">
      <w:r>
        <w:t>- Easy to use</w:t>
      </w:r>
    </w:p>
    <w:p w14:paraId="3C0D2B8E" w14:textId="77777777" w:rsidR="000B7A22" w:rsidRDefault="00000000">
      <w:r>
        <w:t>- Lightweight application</w:t>
      </w:r>
    </w:p>
    <w:p w14:paraId="604CC85E" w14:textId="77777777" w:rsidR="000B7A22" w:rsidRDefault="00000000">
      <w:pPr>
        <w:pStyle w:val="Heading1"/>
      </w:pPr>
      <w:r>
        <w:t>7. Limitations</w:t>
      </w:r>
    </w:p>
    <w:p w14:paraId="7CAF998F" w14:textId="77777777" w:rsidR="000B7A22" w:rsidRDefault="00000000">
      <w:r>
        <w:t>- Sirf keyword-based hai</w:t>
      </w:r>
    </w:p>
    <w:p w14:paraId="77A2F3DD" w14:textId="77777777" w:rsidR="000B7A22" w:rsidRDefault="00000000">
      <w:r>
        <w:t>- Complex queries handle nahi karta</w:t>
      </w:r>
    </w:p>
    <w:p w14:paraId="41725B4C" w14:textId="77777777" w:rsidR="000B7A22" w:rsidRDefault="00000000">
      <w:pPr>
        <w:pStyle w:val="Heading1"/>
      </w:pPr>
      <w:r>
        <w:lastRenderedPageBreak/>
        <w:t>8. Future Improvements</w:t>
      </w:r>
    </w:p>
    <w:p w14:paraId="5B254FBE" w14:textId="77777777" w:rsidR="000B7A22" w:rsidRDefault="00000000">
      <w:r>
        <w:t>- NLP integration</w:t>
      </w:r>
    </w:p>
    <w:p w14:paraId="417123C2" w14:textId="77777777" w:rsidR="000B7A22" w:rsidRDefault="00000000">
      <w:r>
        <w:t>- Database integration</w:t>
      </w:r>
    </w:p>
    <w:p w14:paraId="2C75AD5C" w14:textId="77777777" w:rsidR="000B7A22" w:rsidRDefault="00000000">
      <w:r>
        <w:t>- Online booking system</w:t>
      </w:r>
    </w:p>
    <w:p w14:paraId="39885AC5" w14:textId="77777777" w:rsidR="000B7A22" w:rsidRDefault="00000000">
      <w:pPr>
        <w:pStyle w:val="Heading1"/>
      </w:pPr>
      <w:r>
        <w:t>9. Flask App Overview</w:t>
      </w:r>
    </w:p>
    <w:p w14:paraId="3F0F01D2" w14:textId="77777777" w:rsidR="000B7A22" w:rsidRDefault="00000000">
      <w:r>
        <w:t xml:space="preserve">Flask application chatbot ko web interface aur API provide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546D428" w14:textId="2C3A6743" w:rsidR="00B57E7C" w:rsidRDefault="00B57E7C">
      <w:r w:rsidRPr="00B57E7C">
        <w:drawing>
          <wp:inline distT="0" distB="0" distL="0" distR="0" wp14:anchorId="57983015" wp14:editId="7100946A">
            <wp:extent cx="5486400" cy="2813685"/>
            <wp:effectExtent l="0" t="0" r="0" b="5715"/>
            <wp:docPr id="89198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88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AF5A" w14:textId="77777777" w:rsidR="000B7A22" w:rsidRDefault="00000000">
      <w:pPr>
        <w:pStyle w:val="Heading1"/>
      </w:pPr>
      <w:r>
        <w:t>10. Running the App</w:t>
      </w:r>
    </w:p>
    <w:p w14:paraId="63E4F645" w14:textId="77777777" w:rsidR="000B7A22" w:rsidRDefault="00000000">
      <w:r>
        <w:t>pip install -r requirements.txt</w:t>
      </w:r>
    </w:p>
    <w:p w14:paraId="61C8A874" w14:textId="77777777" w:rsidR="000B7A22" w:rsidRDefault="00000000">
      <w:r>
        <w:t>python app.py</w:t>
      </w:r>
    </w:p>
    <w:p w14:paraId="69F35FDA" w14:textId="7359B1F8" w:rsidR="000B7A22" w:rsidRDefault="00000000">
      <w:r>
        <w:t xml:space="preserve">Browser: </w:t>
      </w:r>
      <w:hyperlink r:id="rId9" w:history="1">
        <w:r w:rsidR="00B57E7C" w:rsidRPr="005A1D16">
          <w:rPr>
            <w:rStyle w:val="Hyperlink"/>
          </w:rPr>
          <w:t>http://127.0.0.1:5000/</w:t>
        </w:r>
      </w:hyperlink>
    </w:p>
    <w:p w14:paraId="50776B09" w14:textId="0806E6C9" w:rsidR="00B57E7C" w:rsidRDefault="00B57E7C">
      <w:r w:rsidRPr="00B57E7C">
        <w:lastRenderedPageBreak/>
        <w:drawing>
          <wp:inline distT="0" distB="0" distL="0" distR="0" wp14:anchorId="0BD0704F" wp14:editId="55BDB3D6">
            <wp:extent cx="5486400" cy="2870200"/>
            <wp:effectExtent l="0" t="0" r="0" b="6350"/>
            <wp:docPr id="132750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00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E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791336">
    <w:abstractNumId w:val="8"/>
  </w:num>
  <w:num w:numId="2" w16cid:durableId="154805153">
    <w:abstractNumId w:val="6"/>
  </w:num>
  <w:num w:numId="3" w16cid:durableId="1375731897">
    <w:abstractNumId w:val="5"/>
  </w:num>
  <w:num w:numId="4" w16cid:durableId="921184926">
    <w:abstractNumId w:val="4"/>
  </w:num>
  <w:num w:numId="5" w16cid:durableId="2069835163">
    <w:abstractNumId w:val="7"/>
  </w:num>
  <w:num w:numId="6" w16cid:durableId="374938035">
    <w:abstractNumId w:val="3"/>
  </w:num>
  <w:num w:numId="7" w16cid:durableId="1793094176">
    <w:abstractNumId w:val="2"/>
  </w:num>
  <w:num w:numId="8" w16cid:durableId="1294209532">
    <w:abstractNumId w:val="1"/>
  </w:num>
  <w:num w:numId="9" w16cid:durableId="200385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A22"/>
    <w:rsid w:val="0015074B"/>
    <w:rsid w:val="0029639D"/>
    <w:rsid w:val="00326F90"/>
    <w:rsid w:val="00AA1D8D"/>
    <w:rsid w:val="00AD23F6"/>
    <w:rsid w:val="00B47730"/>
    <w:rsid w:val="00B57E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1C0E2"/>
  <w14:defaultImageDpi w14:val="300"/>
  <w15:docId w15:val="{CECA4157-D180-4DB1-B991-7D9ED204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57E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127.0.0.1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Tahir Fareed</cp:lastModifiedBy>
  <cp:revision>2</cp:revision>
  <dcterms:created xsi:type="dcterms:W3CDTF">2013-12-23T23:15:00Z</dcterms:created>
  <dcterms:modified xsi:type="dcterms:W3CDTF">2026-05-02T05:13:00Z</dcterms:modified>
  <cp:category/>
</cp:coreProperties>
</file>